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Cybersecurity Handbook – Master DOCX Template</w:t>
      </w:r>
    </w:p>
    <w:p>
      <w:r>
        <w:t>Version 1.0</w:t>
        <w:br/>
        <w:br/>
        <w:t>Use this as the master template for all modules.</w:t>
      </w:r>
    </w:p>
    <w:p>
      <w:pPr>
        <w:pStyle w:val="Heading1"/>
      </w:pPr>
      <w:r>
        <w:t>Front Matter</w:t>
      </w:r>
    </w:p>
    <w:p>
      <w:pPr>
        <w:pStyle w:val="ListBullet"/>
      </w:pPr>
      <w:r>
        <w:t>Cover Page</w:t>
      </w:r>
    </w:p>
    <w:p>
      <w:pPr>
        <w:pStyle w:val="ListBullet"/>
      </w:pPr>
      <w:r>
        <w:t>Copyright</w:t>
      </w:r>
    </w:p>
    <w:p>
      <w:pPr>
        <w:pStyle w:val="ListBullet"/>
      </w:pPr>
      <w:r>
        <w:t>Preface</w:t>
      </w:r>
    </w:p>
    <w:p>
      <w:pPr>
        <w:pStyle w:val="ListBullet"/>
      </w:pPr>
      <w:r>
        <w:t>Table of Contents</w:t>
      </w:r>
    </w:p>
    <w:p>
      <w:pPr>
        <w:pStyle w:val="Heading1"/>
      </w:pPr>
      <w:r>
        <w:t>Chapter Structure</w:t>
      </w:r>
    </w:p>
    <w:p>
      <w:pPr>
        <w:pStyle w:val="ListBullet"/>
      </w:pPr>
      <w:r>
        <w:t>Mission Brief</w:t>
      </w:r>
    </w:p>
    <w:p>
      <w:pPr>
        <w:pStyle w:val="ListBullet"/>
      </w:pPr>
      <w:r>
        <w:t>Learning Objectives</w:t>
      </w:r>
    </w:p>
    <w:p>
      <w:pPr>
        <w:pStyle w:val="ListBullet"/>
      </w:pPr>
      <w:r>
        <w:t>SecureMart Scenario</w:t>
      </w:r>
    </w:p>
    <w:p>
      <w:pPr>
        <w:pStyle w:val="ListBullet"/>
      </w:pPr>
      <w:r>
        <w:t>Core Content</w:t>
      </w:r>
    </w:p>
    <w:p>
      <w:pPr>
        <w:pStyle w:val="ListBullet"/>
      </w:pPr>
      <w:r>
        <w:t>Figures</w:t>
      </w:r>
    </w:p>
    <w:p>
      <w:pPr>
        <w:pStyle w:val="ListBullet"/>
      </w:pPr>
      <w:r>
        <w:t>Packet Callouts</w:t>
      </w:r>
    </w:p>
    <w:p>
      <w:pPr>
        <w:pStyle w:val="ListBullet"/>
      </w:pPr>
      <w:r>
        <w:t>Hands-on Lab</w:t>
      </w:r>
    </w:p>
    <w:p>
      <w:pPr>
        <w:pStyle w:val="ListBullet"/>
      </w:pPr>
      <w:r>
        <w:t>Interview Questions</w:t>
      </w:r>
    </w:p>
    <w:p>
      <w:pPr>
        <w:pStyle w:val="ListBullet"/>
      </w:pPr>
      <w:r>
        <w:t>Summary</w:t>
      </w:r>
    </w:p>
    <w:p>
      <w:pPr>
        <w:pStyle w:val="ListBullet"/>
      </w:pPr>
      <w:r>
        <w:t>Knowledge Check</w:t>
      </w:r>
    </w:p>
    <w:p>
      <w:pPr>
        <w:pStyle w:val="ListBullet"/>
      </w:pPr>
      <w:r>
        <w:t>Glossary</w:t>
      </w:r>
    </w:p>
    <w:p>
      <w:pPr>
        <w:pStyle w:val="ListBullet"/>
      </w:pPr>
      <w:r>
        <w:t>Further Reading</w:t>
      </w:r>
    </w:p>
    <w:p>
      <w:pPr>
        <w:pStyle w:val="ListBullet"/>
      </w:pPr>
      <w:r>
        <w:t>Module Recap</w:t>
      </w:r>
    </w:p>
    <w:p>
      <w:pPr>
        <w:pStyle w:val="ListBullet"/>
      </w:pPr>
      <w:r>
        <w:t>Mission Complete</w:t>
      </w:r>
    </w:p>
    <w:p>
      <w:pPr>
        <w:pStyle w:val="ListBullet"/>
      </w:pPr>
      <w:r>
        <w:t>Next Mission</w:t>
      </w:r>
    </w:p>
    <w:p>
      <w:pPr>
        <w:pStyle w:val="Heading1"/>
      </w:pPr>
      <w:r>
        <w:t>Formatting Standards</w:t>
      </w:r>
    </w:p>
    <w:p>
      <w:pPr>
        <w:pStyle w:val="ListBullet"/>
      </w:pPr>
      <w:r>
        <w:t>Heading 1</w:t>
      </w:r>
    </w:p>
    <w:p>
      <w:pPr>
        <w:pStyle w:val="ListBullet"/>
      </w:pPr>
      <w:r>
        <w:t>Heading 2</w:t>
      </w:r>
    </w:p>
    <w:p>
      <w:pPr>
        <w:pStyle w:val="ListBullet"/>
      </w:pPr>
      <w:r>
        <w:t>Body Text</w:t>
      </w:r>
    </w:p>
    <w:p>
      <w:pPr>
        <w:pStyle w:val="ListBullet"/>
      </w:pPr>
      <w:r>
        <w:t>Figure Caption</w:t>
      </w:r>
    </w:p>
    <w:p>
      <w:pPr>
        <w:pStyle w:val="ListBullet"/>
      </w:pPr>
      <w:r>
        <w:t>Table Caption</w:t>
      </w:r>
    </w:p>
    <w:p>
      <w:pPr>
        <w:pStyle w:val="ListBullet"/>
      </w:pPr>
      <w:r>
        <w:t>Header/Footer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